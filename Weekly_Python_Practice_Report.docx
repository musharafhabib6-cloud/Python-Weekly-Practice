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C419" w14:textId="77777777" w:rsidR="00E4620B" w:rsidRPr="00201CD1" w:rsidRDefault="00000000">
      <w:pPr>
        <w:pStyle w:val="Heading1"/>
        <w:jc w:val="center"/>
        <w:rPr>
          <w:rFonts w:ascii="Times New Roman" w:hAnsi="Times New Roman" w:cs="Times New Roman"/>
          <w:sz w:val="52"/>
          <w:szCs w:val="52"/>
        </w:rPr>
      </w:pPr>
      <w:r w:rsidRPr="00201CD1">
        <w:rPr>
          <w:rFonts w:ascii="Times New Roman" w:hAnsi="Times New Roman" w:cs="Times New Roman"/>
          <w:sz w:val="52"/>
          <w:szCs w:val="52"/>
        </w:rPr>
        <w:t>Weekly Python Practice Report</w:t>
      </w:r>
    </w:p>
    <w:p w14:paraId="5C490D2B" w14:textId="77777777" w:rsidR="00321773" w:rsidRDefault="00000000">
      <w:pPr>
        <w:jc w:val="center"/>
        <w:rPr>
          <w:b/>
          <w:bCs/>
          <w:sz w:val="28"/>
          <w:szCs w:val="28"/>
        </w:rPr>
      </w:pPr>
      <w:r>
        <w:br/>
      </w:r>
    </w:p>
    <w:p w14:paraId="69530534" w14:textId="77777777" w:rsidR="00321773" w:rsidRDefault="00321773">
      <w:pPr>
        <w:jc w:val="center"/>
        <w:rPr>
          <w:b/>
          <w:bCs/>
          <w:sz w:val="28"/>
          <w:szCs w:val="28"/>
        </w:rPr>
      </w:pPr>
    </w:p>
    <w:p w14:paraId="7ABD6600" w14:textId="2D732F22" w:rsidR="00321773" w:rsidRDefault="00201CD1" w:rsidP="003217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  <w:r w:rsidR="00321773" w:rsidRPr="002D639B">
        <w:rPr>
          <w:rFonts w:ascii="Times New Roman" w:eastAsia="Calibri" w:hAnsi="Times New Roman" w:cs="Times New Roman"/>
          <w:noProof/>
          <w:sz w:val="40"/>
          <w:szCs w:val="40"/>
        </w:rPr>
        <w:drawing>
          <wp:inline distT="0" distB="0" distL="0" distR="0" wp14:anchorId="5641BFE7" wp14:editId="336BF429">
            <wp:extent cx="1704975" cy="1597936"/>
            <wp:effectExtent l="0" t="0" r="0" b="2540"/>
            <wp:docPr id="340075565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75565" name="Picture 1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355" cy="159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431ABBE" wp14:editId="0159F975">
                <wp:extent cx="304800" cy="304800"/>
                <wp:effectExtent l="0" t="0" r="0" b="0"/>
                <wp:docPr id="1012087111" name="Rectangle 1" descr="Onniot | Islamab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07F83" id="Rectangle 1" o:spid="_x0000_s1026" alt="Onniot | Islamab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 wp14:anchorId="181CC5ED" wp14:editId="0C6B76CD">
            <wp:extent cx="1495425" cy="1495425"/>
            <wp:effectExtent l="0" t="0" r="9525" b="9525"/>
            <wp:docPr id="366352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8C2F9A1" wp14:editId="550F16B7">
                <wp:extent cx="304800" cy="304800"/>
                <wp:effectExtent l="0" t="0" r="0" b="0"/>
                <wp:docPr id="717806677" name="Rectangle 2" descr="Onniot | Islamab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88E6A" id="Rectangle 2" o:spid="_x0000_s1026" alt="Onniot | Islamab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212F05" w14:textId="77777777" w:rsidR="00321773" w:rsidRDefault="00321773">
      <w:pPr>
        <w:jc w:val="center"/>
        <w:rPr>
          <w:b/>
          <w:bCs/>
          <w:sz w:val="28"/>
          <w:szCs w:val="28"/>
        </w:rPr>
      </w:pPr>
    </w:p>
    <w:p w14:paraId="13BC5230" w14:textId="77777777" w:rsidR="00321773" w:rsidRDefault="00321773">
      <w:pPr>
        <w:jc w:val="center"/>
        <w:rPr>
          <w:b/>
          <w:bCs/>
          <w:sz w:val="28"/>
          <w:szCs w:val="28"/>
        </w:rPr>
      </w:pPr>
    </w:p>
    <w:p w14:paraId="5EAA9FAA" w14:textId="219925BC" w:rsidR="00E4620B" w:rsidRPr="00321773" w:rsidRDefault="00321773" w:rsidP="0032177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</w:t>
      </w:r>
      <w:r w:rsidR="00000000" w:rsidRPr="00321773">
        <w:rPr>
          <w:b/>
          <w:bCs/>
          <w:sz w:val="28"/>
          <w:szCs w:val="28"/>
        </w:rPr>
        <w:t>Name:</w:t>
      </w:r>
      <w:r w:rsidR="00000000" w:rsidRPr="00321773">
        <w:rPr>
          <w:sz w:val="28"/>
          <w:szCs w:val="28"/>
        </w:rPr>
        <w:t xml:space="preserve"> _________</w:t>
      </w:r>
      <w:r w:rsidRPr="00321773">
        <w:rPr>
          <w:sz w:val="28"/>
          <w:szCs w:val="28"/>
        </w:rPr>
        <w:t>Musharaf Habib</w:t>
      </w:r>
      <w:r w:rsidR="00000000" w:rsidRPr="00321773">
        <w:rPr>
          <w:sz w:val="28"/>
          <w:szCs w:val="28"/>
        </w:rPr>
        <w:t>_____</w:t>
      </w:r>
    </w:p>
    <w:p w14:paraId="52BC1985" w14:textId="43A54893" w:rsidR="00E4620B" w:rsidRPr="00321773" w:rsidRDefault="00000000">
      <w:pPr>
        <w:jc w:val="center"/>
        <w:rPr>
          <w:sz w:val="28"/>
          <w:szCs w:val="28"/>
        </w:rPr>
      </w:pPr>
      <w:r w:rsidRPr="00321773">
        <w:rPr>
          <w:b/>
          <w:bCs/>
          <w:sz w:val="28"/>
          <w:szCs w:val="28"/>
        </w:rPr>
        <w:t>Week</w:t>
      </w:r>
      <w:r w:rsidRPr="00321773">
        <w:rPr>
          <w:sz w:val="28"/>
          <w:szCs w:val="28"/>
        </w:rPr>
        <w:t>: ___________</w:t>
      </w:r>
      <w:r w:rsidR="00321773" w:rsidRPr="00321773">
        <w:rPr>
          <w:sz w:val="28"/>
          <w:szCs w:val="28"/>
        </w:rPr>
        <w:t>First</w:t>
      </w:r>
      <w:r w:rsidRPr="00321773">
        <w:rPr>
          <w:sz w:val="28"/>
          <w:szCs w:val="28"/>
        </w:rPr>
        <w:t>________________</w:t>
      </w:r>
    </w:p>
    <w:p w14:paraId="231615CF" w14:textId="5D10960B" w:rsidR="00321773" w:rsidRDefault="00321773"/>
    <w:p w14:paraId="01829639" w14:textId="77777777" w:rsidR="00321773" w:rsidRDefault="00321773"/>
    <w:p w14:paraId="1BACA418" w14:textId="77777777" w:rsidR="00321773" w:rsidRDefault="00321773"/>
    <w:p w14:paraId="695423F7" w14:textId="77777777" w:rsidR="00321773" w:rsidRDefault="00321773"/>
    <w:p w14:paraId="52E5C056" w14:textId="77777777" w:rsidR="00321773" w:rsidRDefault="00321773"/>
    <w:p w14:paraId="05CF4CA6" w14:textId="77777777" w:rsidR="00321773" w:rsidRDefault="00321773"/>
    <w:p w14:paraId="67F6F265" w14:textId="77777777" w:rsidR="00321773" w:rsidRPr="002D639B" w:rsidRDefault="00321773" w:rsidP="00321773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D639B">
        <w:rPr>
          <w:rFonts w:ascii="Times New Roman" w:eastAsia="Calibri" w:hAnsi="Times New Roman" w:cs="Times New Roman"/>
          <w:sz w:val="36"/>
          <w:szCs w:val="36"/>
        </w:rPr>
        <w:t>Department of Electrical Engineering Technology</w:t>
      </w:r>
    </w:p>
    <w:p w14:paraId="07BE0DB9" w14:textId="5335903E" w:rsidR="00321773" w:rsidRPr="00407707" w:rsidRDefault="00321773" w:rsidP="00321773">
      <w:pPr>
        <w:spacing w:before="213"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Calibri" w:hAnsi="Times New Roman" w:cs="Times New Roman"/>
          <w:sz w:val="56"/>
          <w:szCs w:val="56"/>
        </w:rPr>
        <w:t xml:space="preserve">   </w:t>
      </w:r>
      <w:r w:rsidRPr="00407707">
        <w:rPr>
          <w:rFonts w:ascii="Times New Roman" w:eastAsia="Calibri" w:hAnsi="Times New Roman" w:cs="Times New Roman"/>
          <w:sz w:val="56"/>
          <w:szCs w:val="56"/>
        </w:rPr>
        <w:t>National Skill University Islamabad</w:t>
      </w:r>
    </w:p>
    <w:p w14:paraId="152BD837" w14:textId="661502D0" w:rsidR="00E4620B" w:rsidRPr="00321773" w:rsidRDefault="00000000">
      <w:pPr>
        <w:rPr>
          <w:rFonts w:ascii="Times New Roman" w:hAnsi="Times New Roman" w:cs="Times New Roman"/>
        </w:rPr>
      </w:pPr>
      <w:r>
        <w:br/>
      </w:r>
    </w:p>
    <w:p w14:paraId="4E1261BD" w14:textId="2DC5E3E0" w:rsidR="00E4620B" w:rsidRPr="00321773" w:rsidRDefault="00000000">
      <w:pPr>
        <w:pStyle w:val="Heading2"/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lastRenderedPageBreak/>
        <w:t>1. Debugging &amp; Configuration</w:t>
      </w:r>
    </w:p>
    <w:p w14:paraId="323C6C7F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Task: Created a small Python program with a logical bug and used the debugger to find and fix the issue. Learned how to use breakpoints, inspect variables, and understand code execution flow.</w:t>
      </w:r>
    </w:p>
    <w:p w14:paraId="531B1FFF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Example code with a logical bug:</w:t>
      </w:r>
    </w:p>
    <w:p w14:paraId="52A76E00" w14:textId="77777777" w:rsidR="00E4620B" w:rsidRPr="00321773" w:rsidRDefault="00000000">
      <w:pPr>
        <w:pStyle w:val="ListBullet"/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# Example of a logical bug</w:t>
      </w:r>
      <w:r w:rsidRPr="00321773">
        <w:rPr>
          <w:rFonts w:ascii="Times New Roman" w:hAnsi="Times New Roman" w:cs="Times New Roman"/>
        </w:rPr>
        <w:br/>
        <w:t>def add_numbers(a, b):</w:t>
      </w:r>
      <w:r w:rsidRPr="00321773">
        <w:rPr>
          <w:rFonts w:ascii="Times New Roman" w:hAnsi="Times New Roman" w:cs="Times New Roman"/>
        </w:rPr>
        <w:br/>
        <w:t xml:space="preserve">    return a - b  # Bug: should be '+' instead of '-'</w:t>
      </w:r>
      <w:r w:rsidRPr="00321773">
        <w:rPr>
          <w:rFonts w:ascii="Times New Roman" w:hAnsi="Times New Roman" w:cs="Times New Roman"/>
        </w:rPr>
        <w:br/>
      </w:r>
      <w:r w:rsidRPr="00321773">
        <w:rPr>
          <w:rFonts w:ascii="Times New Roman" w:hAnsi="Times New Roman" w:cs="Times New Roman"/>
        </w:rPr>
        <w:br/>
        <w:t>result = add_numbers(10, 5)</w:t>
      </w:r>
      <w:r w:rsidRPr="00321773">
        <w:rPr>
          <w:rFonts w:ascii="Times New Roman" w:hAnsi="Times New Roman" w:cs="Times New Roman"/>
        </w:rPr>
        <w:br/>
        <w:t>print("The sum is:", result)</w:t>
      </w:r>
      <w:r w:rsidRPr="00321773">
        <w:rPr>
          <w:rFonts w:ascii="Times New Roman" w:hAnsi="Times New Roman" w:cs="Times New Roman"/>
        </w:rPr>
        <w:br/>
      </w:r>
    </w:p>
    <w:p w14:paraId="7C33D335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By debugging step-by-step, I found that the subtraction operator caused the wrong output. After fixing it to '+', the program worked correctly. This improved my understanding of debugging tools.</w:t>
      </w:r>
    </w:p>
    <w:p w14:paraId="6B3A96F5" w14:textId="77777777" w:rsidR="00E4620B" w:rsidRPr="00321773" w:rsidRDefault="00000000">
      <w:pPr>
        <w:pStyle w:val="Heading2"/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2. Python Basics</w:t>
      </w:r>
    </w:p>
    <w:p w14:paraId="41BE14D6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Task: Practiced variables, loops, functions, and lists. Created small programs like a calculator and grade tracker.</w:t>
      </w:r>
    </w:p>
    <w:p w14:paraId="34323BDF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Example calculator code:</w:t>
      </w:r>
    </w:p>
    <w:p w14:paraId="062FA398" w14:textId="77777777" w:rsidR="00E4620B" w:rsidRPr="00321773" w:rsidRDefault="00000000">
      <w:pPr>
        <w:pStyle w:val="ListBullet"/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def calculator(a, b, operation):</w:t>
      </w:r>
      <w:r w:rsidRPr="00321773">
        <w:rPr>
          <w:rFonts w:ascii="Times New Roman" w:hAnsi="Times New Roman" w:cs="Times New Roman"/>
        </w:rPr>
        <w:br/>
        <w:t xml:space="preserve">    if operation == 'add':</w:t>
      </w:r>
      <w:r w:rsidRPr="00321773">
        <w:rPr>
          <w:rFonts w:ascii="Times New Roman" w:hAnsi="Times New Roman" w:cs="Times New Roman"/>
        </w:rPr>
        <w:br/>
        <w:t xml:space="preserve">        return a + b</w:t>
      </w:r>
      <w:r w:rsidRPr="00321773">
        <w:rPr>
          <w:rFonts w:ascii="Times New Roman" w:hAnsi="Times New Roman" w:cs="Times New Roman"/>
        </w:rPr>
        <w:br/>
        <w:t xml:space="preserve">    elif operation == 'subtract':</w:t>
      </w:r>
      <w:r w:rsidRPr="00321773">
        <w:rPr>
          <w:rFonts w:ascii="Times New Roman" w:hAnsi="Times New Roman" w:cs="Times New Roman"/>
        </w:rPr>
        <w:br/>
        <w:t xml:space="preserve">        return a - b</w:t>
      </w:r>
      <w:r w:rsidRPr="00321773">
        <w:rPr>
          <w:rFonts w:ascii="Times New Roman" w:hAnsi="Times New Roman" w:cs="Times New Roman"/>
        </w:rPr>
        <w:br/>
        <w:t xml:space="preserve">    elif operation == 'multiply':</w:t>
      </w:r>
      <w:r w:rsidRPr="00321773">
        <w:rPr>
          <w:rFonts w:ascii="Times New Roman" w:hAnsi="Times New Roman" w:cs="Times New Roman"/>
        </w:rPr>
        <w:br/>
        <w:t xml:space="preserve">        return a * b</w:t>
      </w:r>
      <w:r w:rsidRPr="00321773">
        <w:rPr>
          <w:rFonts w:ascii="Times New Roman" w:hAnsi="Times New Roman" w:cs="Times New Roman"/>
        </w:rPr>
        <w:br/>
        <w:t xml:space="preserve">    elif operation == 'divide':</w:t>
      </w:r>
      <w:r w:rsidRPr="00321773">
        <w:rPr>
          <w:rFonts w:ascii="Times New Roman" w:hAnsi="Times New Roman" w:cs="Times New Roman"/>
        </w:rPr>
        <w:br/>
        <w:t xml:space="preserve">        return a / b</w:t>
      </w:r>
      <w:r w:rsidRPr="00321773">
        <w:rPr>
          <w:rFonts w:ascii="Times New Roman" w:hAnsi="Times New Roman" w:cs="Times New Roman"/>
        </w:rPr>
        <w:br/>
      </w:r>
      <w:r w:rsidRPr="00321773">
        <w:rPr>
          <w:rFonts w:ascii="Times New Roman" w:hAnsi="Times New Roman" w:cs="Times New Roman"/>
        </w:rPr>
        <w:br/>
        <w:t>print(calculator(10, 5, 'add'))</w:t>
      </w:r>
      <w:r w:rsidRPr="00321773">
        <w:rPr>
          <w:rFonts w:ascii="Times New Roman" w:hAnsi="Times New Roman" w:cs="Times New Roman"/>
        </w:rPr>
        <w:br/>
      </w:r>
    </w:p>
    <w:p w14:paraId="6CA3BFEE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Learned how functions make code reusable and how loops simplify repetitive tasks.</w:t>
      </w:r>
    </w:p>
    <w:p w14:paraId="6106F2C3" w14:textId="77777777" w:rsidR="00E4620B" w:rsidRPr="00321773" w:rsidRDefault="00000000">
      <w:pPr>
        <w:pStyle w:val="Heading2"/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3. NumPy &amp; Pandas</w:t>
      </w:r>
    </w:p>
    <w:p w14:paraId="629C12DB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Task: Loaded and processed a CSV file (grades.csv) using Pandas. Calculated averages, sorted data, and filtered results.</w:t>
      </w:r>
    </w:p>
    <w:p w14:paraId="188C4A9B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Example code:</w:t>
      </w:r>
    </w:p>
    <w:p w14:paraId="5916D720" w14:textId="77777777" w:rsidR="00E4620B" w:rsidRPr="00321773" w:rsidRDefault="00000000">
      <w:pPr>
        <w:pStyle w:val="ListBullet"/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import pandas as pd</w:t>
      </w:r>
      <w:r w:rsidRPr="00321773">
        <w:rPr>
          <w:rFonts w:ascii="Times New Roman" w:hAnsi="Times New Roman" w:cs="Times New Roman"/>
        </w:rPr>
        <w:br/>
      </w:r>
      <w:r w:rsidRPr="00321773">
        <w:rPr>
          <w:rFonts w:ascii="Times New Roman" w:hAnsi="Times New Roman" w:cs="Times New Roman"/>
        </w:rPr>
        <w:br/>
        <w:t>data = pd.read_csv('grades.csv')</w:t>
      </w:r>
      <w:r w:rsidRPr="00321773">
        <w:rPr>
          <w:rFonts w:ascii="Times New Roman" w:hAnsi="Times New Roman" w:cs="Times New Roman"/>
        </w:rPr>
        <w:br/>
        <w:t>print(data.head())</w:t>
      </w:r>
      <w:r w:rsidRPr="00321773">
        <w:rPr>
          <w:rFonts w:ascii="Times New Roman" w:hAnsi="Times New Roman" w:cs="Times New Roman"/>
        </w:rPr>
        <w:br/>
      </w:r>
      <w:r w:rsidRPr="00321773">
        <w:rPr>
          <w:rFonts w:ascii="Times New Roman" w:hAnsi="Times New Roman" w:cs="Times New Roman"/>
        </w:rPr>
        <w:br/>
        <w:t>average = data['Grade'].mean()</w:t>
      </w:r>
      <w:r w:rsidRPr="00321773">
        <w:rPr>
          <w:rFonts w:ascii="Times New Roman" w:hAnsi="Times New Roman" w:cs="Times New Roman"/>
        </w:rPr>
        <w:br/>
        <w:t>print("Average grade:", average)</w:t>
      </w:r>
      <w:r w:rsidRPr="00321773">
        <w:rPr>
          <w:rFonts w:ascii="Times New Roman" w:hAnsi="Times New Roman" w:cs="Times New Roman"/>
        </w:rPr>
        <w:br/>
      </w:r>
      <w:r w:rsidRPr="00321773">
        <w:rPr>
          <w:rFonts w:ascii="Times New Roman" w:hAnsi="Times New Roman" w:cs="Times New Roman"/>
        </w:rPr>
        <w:br/>
        <w:t>filtered = data[data['Grade'] &gt; 80]</w:t>
      </w:r>
      <w:r w:rsidRPr="00321773">
        <w:rPr>
          <w:rFonts w:ascii="Times New Roman" w:hAnsi="Times New Roman" w:cs="Times New Roman"/>
        </w:rPr>
        <w:br/>
        <w:t>print(filtered)</w:t>
      </w:r>
      <w:r w:rsidRPr="00321773">
        <w:rPr>
          <w:rFonts w:ascii="Times New Roman" w:hAnsi="Times New Roman" w:cs="Times New Roman"/>
        </w:rPr>
        <w:br/>
      </w:r>
    </w:p>
    <w:p w14:paraId="5C47D704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Learned how Pandas simplifies data handling and analysis tasks with simple, powerful functions.</w:t>
      </w:r>
    </w:p>
    <w:p w14:paraId="4B109FFA" w14:textId="77777777" w:rsidR="00E4620B" w:rsidRPr="00321773" w:rsidRDefault="00000000">
      <w:pPr>
        <w:pStyle w:val="Heading2"/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4. Practical OOP (Functions &amp; Classes)</w:t>
      </w:r>
    </w:p>
    <w:p w14:paraId="57D60665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Task: Refactored Python code into a class. Created a 'Student' class to manage data and calculate averages.</w:t>
      </w:r>
    </w:p>
    <w:p w14:paraId="48C042F5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Example code:</w:t>
      </w:r>
    </w:p>
    <w:p w14:paraId="12D58AEC" w14:textId="77777777" w:rsidR="00E4620B" w:rsidRPr="00321773" w:rsidRDefault="00000000">
      <w:pPr>
        <w:pStyle w:val="ListBullet"/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class Student:</w:t>
      </w:r>
      <w:r w:rsidRPr="00321773">
        <w:rPr>
          <w:rFonts w:ascii="Times New Roman" w:hAnsi="Times New Roman" w:cs="Times New Roman"/>
        </w:rPr>
        <w:br/>
        <w:t xml:space="preserve">    def __init__(self, name, marks):</w:t>
      </w:r>
      <w:r w:rsidRPr="00321773">
        <w:rPr>
          <w:rFonts w:ascii="Times New Roman" w:hAnsi="Times New Roman" w:cs="Times New Roman"/>
        </w:rPr>
        <w:br/>
        <w:t xml:space="preserve">        self.name = name</w:t>
      </w:r>
      <w:r w:rsidRPr="00321773">
        <w:rPr>
          <w:rFonts w:ascii="Times New Roman" w:hAnsi="Times New Roman" w:cs="Times New Roman"/>
        </w:rPr>
        <w:br/>
        <w:t xml:space="preserve">        self.marks = marks</w:t>
      </w:r>
      <w:r w:rsidRPr="00321773">
        <w:rPr>
          <w:rFonts w:ascii="Times New Roman" w:hAnsi="Times New Roman" w:cs="Times New Roman"/>
        </w:rPr>
        <w:br/>
      </w:r>
      <w:r w:rsidRPr="00321773">
        <w:rPr>
          <w:rFonts w:ascii="Times New Roman" w:hAnsi="Times New Roman" w:cs="Times New Roman"/>
        </w:rPr>
        <w:br/>
        <w:t xml:space="preserve">    def calculate_average(self):</w:t>
      </w:r>
      <w:r w:rsidRPr="00321773">
        <w:rPr>
          <w:rFonts w:ascii="Times New Roman" w:hAnsi="Times New Roman" w:cs="Times New Roman"/>
        </w:rPr>
        <w:br/>
        <w:t xml:space="preserve">        return sum(self.marks) / len(self.marks)</w:t>
      </w:r>
      <w:r w:rsidRPr="00321773">
        <w:rPr>
          <w:rFonts w:ascii="Times New Roman" w:hAnsi="Times New Roman" w:cs="Times New Roman"/>
        </w:rPr>
        <w:br/>
      </w:r>
      <w:r w:rsidRPr="00321773">
        <w:rPr>
          <w:rFonts w:ascii="Times New Roman" w:hAnsi="Times New Roman" w:cs="Times New Roman"/>
        </w:rPr>
        <w:br/>
        <w:t>student1 = Student("Ali", [85, 90, 78])</w:t>
      </w:r>
      <w:r w:rsidRPr="00321773">
        <w:rPr>
          <w:rFonts w:ascii="Times New Roman" w:hAnsi="Times New Roman" w:cs="Times New Roman"/>
        </w:rPr>
        <w:br/>
        <w:t>print(student1.name, "average:", student1.calculate_average())</w:t>
      </w:r>
      <w:r w:rsidRPr="00321773">
        <w:rPr>
          <w:rFonts w:ascii="Times New Roman" w:hAnsi="Times New Roman" w:cs="Times New Roman"/>
        </w:rPr>
        <w:br/>
      </w:r>
    </w:p>
    <w:p w14:paraId="253F3203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Learned how classes improve code structure, making it easier to manage data and add more features later.</w:t>
      </w:r>
    </w:p>
    <w:p w14:paraId="046E725D" w14:textId="77777777" w:rsidR="00E4620B" w:rsidRPr="00321773" w:rsidRDefault="00000000">
      <w:pPr>
        <w:pStyle w:val="Heading2"/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5. Mini Project Checkpoint</w:t>
      </w:r>
    </w:p>
    <w:p w14:paraId="1C260206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Task: Combined previous concepts to analyze grades from a CSV file using an object-oriented approach. Calculated averages and exported results to output.csv.</w:t>
      </w:r>
    </w:p>
    <w:p w14:paraId="79286868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Example project code:</w:t>
      </w:r>
    </w:p>
    <w:p w14:paraId="1E3A61E2" w14:textId="77777777" w:rsidR="00E4620B" w:rsidRPr="00321773" w:rsidRDefault="00000000">
      <w:pPr>
        <w:pStyle w:val="ListBullet"/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import pandas as pd</w:t>
      </w:r>
      <w:r w:rsidRPr="00321773">
        <w:rPr>
          <w:rFonts w:ascii="Times New Roman" w:hAnsi="Times New Roman" w:cs="Times New Roman"/>
        </w:rPr>
        <w:br/>
      </w:r>
      <w:r w:rsidRPr="00321773">
        <w:rPr>
          <w:rFonts w:ascii="Times New Roman" w:hAnsi="Times New Roman" w:cs="Times New Roman"/>
        </w:rPr>
        <w:br/>
        <w:t>class GradeAnalyzer:</w:t>
      </w:r>
      <w:r w:rsidRPr="00321773">
        <w:rPr>
          <w:rFonts w:ascii="Times New Roman" w:hAnsi="Times New Roman" w:cs="Times New Roman"/>
        </w:rPr>
        <w:br/>
        <w:t xml:space="preserve">    def __init__(self, file_path):</w:t>
      </w:r>
      <w:r w:rsidRPr="00321773">
        <w:rPr>
          <w:rFonts w:ascii="Times New Roman" w:hAnsi="Times New Roman" w:cs="Times New Roman"/>
        </w:rPr>
        <w:br/>
        <w:t xml:space="preserve">        self.data = pd.read_csv(file_path)</w:t>
      </w:r>
      <w:r w:rsidRPr="00321773">
        <w:rPr>
          <w:rFonts w:ascii="Times New Roman" w:hAnsi="Times New Roman" w:cs="Times New Roman"/>
        </w:rPr>
        <w:br/>
      </w:r>
      <w:r w:rsidRPr="00321773">
        <w:rPr>
          <w:rFonts w:ascii="Times New Roman" w:hAnsi="Times New Roman" w:cs="Times New Roman"/>
        </w:rPr>
        <w:br/>
        <w:t xml:space="preserve">    def calculate_average(self):</w:t>
      </w:r>
      <w:r w:rsidRPr="00321773">
        <w:rPr>
          <w:rFonts w:ascii="Times New Roman" w:hAnsi="Times New Roman" w:cs="Times New Roman"/>
        </w:rPr>
        <w:br/>
        <w:t xml:space="preserve">        return self.data['Grade'].mean()</w:t>
      </w:r>
      <w:r w:rsidRPr="00321773">
        <w:rPr>
          <w:rFonts w:ascii="Times New Roman" w:hAnsi="Times New Roman" w:cs="Times New Roman"/>
        </w:rPr>
        <w:br/>
      </w:r>
      <w:r w:rsidRPr="00321773">
        <w:rPr>
          <w:rFonts w:ascii="Times New Roman" w:hAnsi="Times New Roman" w:cs="Times New Roman"/>
        </w:rPr>
        <w:br/>
        <w:t xml:space="preserve">    def save_results(self, output_path):</w:t>
      </w:r>
      <w:r w:rsidRPr="00321773">
        <w:rPr>
          <w:rFonts w:ascii="Times New Roman" w:hAnsi="Times New Roman" w:cs="Times New Roman"/>
        </w:rPr>
        <w:br/>
        <w:t xml:space="preserve">        avg = self.calculate_average()</w:t>
      </w:r>
      <w:r w:rsidRPr="00321773">
        <w:rPr>
          <w:rFonts w:ascii="Times New Roman" w:hAnsi="Times New Roman" w:cs="Times New Roman"/>
        </w:rPr>
        <w:br/>
        <w:t xml:space="preserve">        result = pd.DataFrame({'Average Grade': [avg]})</w:t>
      </w:r>
      <w:r w:rsidRPr="00321773">
        <w:rPr>
          <w:rFonts w:ascii="Times New Roman" w:hAnsi="Times New Roman" w:cs="Times New Roman"/>
        </w:rPr>
        <w:br/>
        <w:t xml:space="preserve">        result.to_csv(output_path, index=False)</w:t>
      </w:r>
      <w:r w:rsidRPr="00321773">
        <w:rPr>
          <w:rFonts w:ascii="Times New Roman" w:hAnsi="Times New Roman" w:cs="Times New Roman"/>
        </w:rPr>
        <w:br/>
      </w:r>
      <w:r w:rsidRPr="00321773">
        <w:rPr>
          <w:rFonts w:ascii="Times New Roman" w:hAnsi="Times New Roman" w:cs="Times New Roman"/>
        </w:rPr>
        <w:br/>
        <w:t>analyzer = GradeAnalyzer('grades.csv')</w:t>
      </w:r>
      <w:r w:rsidRPr="00321773">
        <w:rPr>
          <w:rFonts w:ascii="Times New Roman" w:hAnsi="Times New Roman" w:cs="Times New Roman"/>
        </w:rPr>
        <w:br/>
        <w:t>print("Average grade:", analyzer.calculate_average())</w:t>
      </w:r>
      <w:r w:rsidRPr="00321773">
        <w:rPr>
          <w:rFonts w:ascii="Times New Roman" w:hAnsi="Times New Roman" w:cs="Times New Roman"/>
        </w:rPr>
        <w:br/>
        <w:t>analyzer.save_results('output.csv')</w:t>
      </w:r>
      <w:r w:rsidRPr="00321773">
        <w:rPr>
          <w:rFonts w:ascii="Times New Roman" w:hAnsi="Times New Roman" w:cs="Times New Roman"/>
        </w:rPr>
        <w:br/>
      </w:r>
    </w:p>
    <w:p w14:paraId="40C9D792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This project helped strengthen my understanding of combining data analysis with object-oriented programming. It was my first self-contained Python project producing meaningful output.</w:t>
      </w:r>
    </w:p>
    <w:p w14:paraId="1A5FC5EC" w14:textId="77777777" w:rsidR="00E4620B" w:rsidRPr="00321773" w:rsidRDefault="00000000">
      <w:pPr>
        <w:pStyle w:val="Heading2"/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Summary</w:t>
      </w:r>
    </w:p>
    <w:p w14:paraId="6738A5F4" w14:textId="77777777" w:rsidR="00E4620B" w:rsidRPr="00321773" w:rsidRDefault="00000000">
      <w:pPr>
        <w:rPr>
          <w:rFonts w:ascii="Times New Roman" w:hAnsi="Times New Roman" w:cs="Times New Roman"/>
        </w:rPr>
      </w:pPr>
      <w:r w:rsidRPr="00321773">
        <w:rPr>
          <w:rFonts w:ascii="Times New Roman" w:hAnsi="Times New Roman" w:cs="Times New Roman"/>
        </w:rPr>
        <w:t>This week’s practice included debugging, Python basics, data analysis with NumPy and Pandas, and object-oriented programming. I learned how to organize projects, write cleaner code, and manage real-world data efficiently.</w:t>
      </w:r>
    </w:p>
    <w:sectPr w:rsidR="00E4620B" w:rsidRPr="003217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077CF" w14:textId="77777777" w:rsidR="00834433" w:rsidRDefault="00834433" w:rsidP="00321773">
      <w:pPr>
        <w:spacing w:after="0" w:line="240" w:lineRule="auto"/>
      </w:pPr>
      <w:r>
        <w:separator/>
      </w:r>
    </w:p>
  </w:endnote>
  <w:endnote w:type="continuationSeparator" w:id="0">
    <w:p w14:paraId="44A2DA41" w14:textId="77777777" w:rsidR="00834433" w:rsidRDefault="00834433" w:rsidP="00321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87CA0" w14:textId="77777777" w:rsidR="00834433" w:rsidRDefault="00834433" w:rsidP="00321773">
      <w:pPr>
        <w:spacing w:after="0" w:line="240" w:lineRule="auto"/>
      </w:pPr>
      <w:r>
        <w:separator/>
      </w:r>
    </w:p>
  </w:footnote>
  <w:footnote w:type="continuationSeparator" w:id="0">
    <w:p w14:paraId="074CBE6E" w14:textId="77777777" w:rsidR="00834433" w:rsidRDefault="00834433" w:rsidP="00321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154125">
    <w:abstractNumId w:val="8"/>
  </w:num>
  <w:num w:numId="2" w16cid:durableId="548298686">
    <w:abstractNumId w:val="6"/>
  </w:num>
  <w:num w:numId="3" w16cid:durableId="1379695682">
    <w:abstractNumId w:val="5"/>
  </w:num>
  <w:num w:numId="4" w16cid:durableId="1984116944">
    <w:abstractNumId w:val="4"/>
  </w:num>
  <w:num w:numId="5" w16cid:durableId="748231317">
    <w:abstractNumId w:val="7"/>
  </w:num>
  <w:num w:numId="6" w16cid:durableId="1973094489">
    <w:abstractNumId w:val="3"/>
  </w:num>
  <w:num w:numId="7" w16cid:durableId="1674987252">
    <w:abstractNumId w:val="2"/>
  </w:num>
  <w:num w:numId="8" w16cid:durableId="977607383">
    <w:abstractNumId w:val="1"/>
  </w:num>
  <w:num w:numId="9" w16cid:durableId="32633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CD1"/>
    <w:rsid w:val="0029639D"/>
    <w:rsid w:val="00321773"/>
    <w:rsid w:val="00326F90"/>
    <w:rsid w:val="006106F0"/>
    <w:rsid w:val="00834433"/>
    <w:rsid w:val="00AA1D8D"/>
    <w:rsid w:val="00B47730"/>
    <w:rsid w:val="00CB0664"/>
    <w:rsid w:val="00E462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E9E3C"/>
  <w14:defaultImageDpi w14:val="300"/>
  <w15:docId w15:val="{7C78D0F4-18E8-4B82-89DC-01DA56CE0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525</Words>
  <Characters>2999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Weekly Python Practice Report</vt:lpstr>
      <vt:lpstr>    1. Debugging &amp; Configuration</vt:lpstr>
      <vt:lpstr>    2. Python Basics</vt:lpstr>
      <vt:lpstr>    3. NumPy &amp; Pandas</vt:lpstr>
      <vt:lpstr>    4. Practical OOP (Functions &amp; Classes)</vt:lpstr>
      <vt:lpstr>    5. Mini Project Checkpoint</vt:lpstr>
      <vt:lpstr>    Summary</vt:lpstr>
    </vt:vector>
  </TitlesOfParts>
  <Manager/>
  <Company/>
  <LinksUpToDate>false</LinksUpToDate>
  <CharactersWithSpaces>3517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Musharaf Habib</cp:lastModifiedBy>
  <cp:revision>2</cp:revision>
  <dcterms:created xsi:type="dcterms:W3CDTF">2013-12-23T23:15:00Z</dcterms:created>
  <dcterms:modified xsi:type="dcterms:W3CDTF">2025-11-10T09:39:00Z</dcterms:modified>
  <cp:category/>
</cp:coreProperties>
</file>